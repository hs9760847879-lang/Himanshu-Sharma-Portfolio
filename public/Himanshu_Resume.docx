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HIMANSHU SHARMA</w:t>
      </w:r>
    </w:p>
    <w:p>
      <w:r>
        <w:t>CATALOG MANAGEMENT EXECUTIVE</w:t>
      </w:r>
    </w:p>
    <w:p>
      <w:r>
        <w:t>Email: hs1385944@gmail.com | Phone: 8650226021 | LinkedIn: linkedin.com/in/himanshu-sharma</w:t>
      </w:r>
    </w:p>
    <w:p>
      <w:pPr>
        <w:pStyle w:val="Heading1"/>
      </w:pPr>
      <w:r>
        <w:t>PROFESSIONAL SUMMARY</w:t>
      </w:r>
    </w:p>
    <w:p>
      <w:r>
        <w:t>Results-driven Catalog Management Executive with expertise in automation, workflow optimization, and data systems. Proven track record of reducing operational workload by up to 90% through scalable automation solutions, dashboards, and intelligent data processing systems. Strong experience in improving accuracy, efficiency, and decision-making through data-driven approaches.</w:t>
      </w:r>
    </w:p>
    <w:p>
      <w:pPr>
        <w:pStyle w:val="Heading1"/>
      </w:pPr>
      <w:r>
        <w:t>PROFESSIONAL EXPERIENCE</w:t>
      </w:r>
    </w:p>
    <w:p>
      <w:r>
        <w:t>Catalog Management Executive | Amber | Remote</w:t>
      </w:r>
    </w:p>
    <w:p>
      <w:r>
        <w:t>December 2023 – Present</w:t>
      </w:r>
    </w:p>
    <w:p>
      <w:r>
        <w:t>- Developed advanced automation systems reducing manual effort by 85–90%</w:t>
        <w:br/>
        <w:t>- Built dashboards to track team performance and inventory insights</w:t>
        <w:br/>
        <w:t>- Implemented workflow optimizations improving efficiency and accuracy</w:t>
        <w:br/>
        <w:t>- Led automation initiatives including commission systems and data validation</w:t>
        <w:br/>
        <w:t>- Managed inventory data, listings, and quality checks with high precision</w:t>
      </w:r>
    </w:p>
    <w:p>
      <w:r>
        <w:t>Catalog Management Intern | Amber | Remote</w:t>
      </w:r>
    </w:p>
    <w:p>
      <w:r>
        <w:t>June 2023 – December 2023</w:t>
      </w:r>
    </w:p>
    <w:p>
      <w:r>
        <w:t>- Built and maintained property listings with accuracy</w:t>
        <w:br/>
        <w:t>- Supported commission updates and inventory tracking</w:t>
        <w:br/>
        <w:t>- Assisted in quality checks and data validation processes</w:t>
      </w:r>
    </w:p>
    <w:p>
      <w:pPr>
        <w:pStyle w:val="Heading1"/>
      </w:pPr>
      <w:r>
        <w:t>KEY PROJECTS</w:t>
      </w:r>
    </w:p>
    <w:p>
      <w:r>
        <w:t>- Commission Tracker Automation: Reduced processing time from 2 hours to under 5 minutes per tracker across 4 trackers.</w:t>
      </w:r>
    </w:p>
    <w:p>
      <w:r>
        <w:t>- Commission QC Automation: Automated quality checks ensuring accuracy and consistency in commission data.</w:t>
      </w:r>
    </w:p>
    <w:p>
      <w:r>
        <w:t>- Duplicate Property Detection System: Identified and eliminated duplicate inventory entries.</w:t>
      </w:r>
    </w:p>
    <w:p>
      <w:r>
        <w:t>- Commission Expiry Alert System: Automated email alerts for commissions expiring within 3 days.</w:t>
      </w:r>
    </w:p>
    <w:p>
      <w:r>
        <w:t>- n8n Data Verification Agent: Automated web search, competitor analysis, and data validation.</w:t>
      </w:r>
    </w:p>
    <w:p>
      <w:r>
        <w:t>- Team Performance Dashboard: Centralized dashboard for tracking team productivity and project counts.</w:t>
      </w:r>
    </w:p>
    <w:p>
      <w:r>
        <w:t>- Inventory &amp; Performance Dashboard: Enabled task assignment, performance comparison, and analytics.</w:t>
      </w:r>
    </w:p>
    <w:p>
      <w:r>
        <w:t>- Bulk Commission Automation: Reduced commission update time from 4 hours to 10 minutes.</w:t>
      </w:r>
    </w:p>
    <w:p>
      <w:r>
        <w:t>- Commission Update Automation: Streamlined recurring commission updates efficiently.</w:t>
      </w:r>
    </w:p>
    <w:p>
      <w:r>
        <w:t>- Commission Monitoring Dashboard: Identified expired/sold-out properties for action.</w:t>
      </w:r>
    </w:p>
    <w:p>
      <w:r>
        <w:t>- FAQ Scraper: Automated extraction of FAQs from websites.</w:t>
      </w:r>
    </w:p>
    <w:p>
      <w:r>
        <w:t>- Policy Scraper with AI Enhancement: Extracted and enhanced policy data using AI.</w:t>
      </w:r>
    </w:p>
    <w:p>
      <w:pPr>
        <w:pStyle w:val="Heading1"/>
      </w:pPr>
      <w:r>
        <w:t>EDUCATION</w:t>
      </w:r>
    </w:p>
    <w:p>
      <w:r>
        <w:t>Bachelor of Science in Mathematics</w:t>
        <w:br/>
        <w:t>R.S.S. (P.G.) College, Hapur</w:t>
      </w:r>
    </w:p>
    <w:p>
      <w:r>
        <w:t>Diploma in Information Technology</w:t>
        <w:br/>
        <w:t>Lal Bahadur Shastri Computer Institute, Hapur</w:t>
      </w:r>
    </w:p>
    <w:p>
      <w:pPr>
        <w:pStyle w:val="Heading1"/>
      </w:pPr>
      <w:r>
        <w:t>SKILLS</w:t>
      </w:r>
    </w:p>
    <w:p>
      <w:r>
        <w:t>Automation Systems | Google Sheets Automation | Workflow Optimization | Data Processing | Dashboard Development | AI Integration | Web Scraping | Process Design | Operational Efficiency | Quality Assurance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